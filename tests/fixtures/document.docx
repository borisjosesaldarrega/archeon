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ARCHEON Document Fixture</w:t>
      </w:r>
    </w:p>
    <w:p>
      <w:r>
        <w:t>Original document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2026-ARC-042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